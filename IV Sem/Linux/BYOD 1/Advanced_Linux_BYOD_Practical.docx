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F897" w14:textId="1C08D78A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Advanced Linux BYOD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 xml:space="preserve"> 1</w:t>
      </w: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 xml:space="preserve"> Practical Examination</w:t>
      </w:r>
    </w:p>
    <w:p w14:paraId="23638F66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Linux Workspace Investigation and Data Preparation</w:t>
      </w:r>
    </w:p>
    <w:p w14:paraId="3D810E07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Maximum Marks: 100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Mode: Bring Your Own Device (BYOD)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Time: 2 Hours</w:t>
      </w:r>
    </w:p>
    <w:p w14:paraId="1B03F172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DD0EDFE">
          <v:rect id="_x0000_i1530" style="width:0;height:1.5pt" o:hralign="center" o:hrstd="t" o:hr="t" fillcolor="#a0a0a0" stroked="f"/>
        </w:pict>
      </w:r>
    </w:p>
    <w:p w14:paraId="01526029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General Instructions</w:t>
      </w:r>
    </w:p>
    <w:p w14:paraId="503FABC8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Use only Linux terminal commands learned in class.</w:t>
      </w:r>
    </w:p>
    <w:p w14:paraId="35ADFBEA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 not use GUI tools.</w:t>
      </w:r>
    </w:p>
    <w:p w14:paraId="6EA6004B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All work must be demonstrated.</w:t>
      </w:r>
    </w:p>
    <w:p w14:paraId="7166379A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Preserve command history.</w:t>
      </w:r>
    </w:p>
    <w:p w14:paraId="7970009C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You must explain your actions when asked.</w:t>
      </w:r>
    </w:p>
    <w:p w14:paraId="58D44FA4" w14:textId="77777777" w:rsid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 not modify files unless instructed.</w:t>
      </w:r>
    </w:p>
    <w:p w14:paraId="444BA4BD" w14:textId="3B210037" w:rsidR="00911FAD" w:rsidRPr="00462E7F" w:rsidRDefault="00911FAD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Internet usage is prohibited.</w:t>
      </w:r>
    </w:p>
    <w:p w14:paraId="640020DD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346D841">
          <v:rect id="_x0000_i1531" style="width:0;height:1.5pt" o:hralign="center" o:hrstd="t" o:hr="t" fillcolor="#a0a0a0" stroked="f"/>
        </w:pict>
      </w:r>
    </w:p>
    <w:p w14:paraId="73F9B9C4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Practical Scenario</w:t>
      </w:r>
    </w:p>
    <w:p w14:paraId="4E587B3B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You are working as a </w:t>
      </w:r>
      <w:r w:rsidRPr="00462E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Linux Operations Assistant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 a company called </w:t>
      </w:r>
      <w:proofErr w:type="spellStart"/>
      <w:r w:rsidRPr="00462E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DataServe</w:t>
      </w:r>
      <w:proofErr w:type="spellEnd"/>
      <w:r w:rsidRPr="00462E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Solutions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337C56FC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 former intern has left behind a messy project workspace that must be:</w:t>
      </w:r>
    </w:p>
    <w:p w14:paraId="4421BF23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Segoe UI Symbol" w:eastAsia="Times New Roman" w:hAnsi="Segoe UI Symbol" w:cs="Segoe UI Symbol"/>
          <w:sz w:val="24"/>
          <w:szCs w:val="24"/>
          <w:lang w:val="en-IN" w:eastAsia="en-IN" w:bidi="hi-IN"/>
        </w:rPr>
        <w:t>✔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inspected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462E7F">
        <w:rPr>
          <w:rFonts w:ascii="Segoe UI Symbol" w:eastAsia="Times New Roman" w:hAnsi="Segoe UI Symbol" w:cs="Segoe UI Symbol"/>
          <w:sz w:val="24"/>
          <w:szCs w:val="24"/>
          <w:lang w:val="en-IN" w:eastAsia="en-IN" w:bidi="hi-IN"/>
        </w:rPr>
        <w:t>✔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cleaned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462E7F">
        <w:rPr>
          <w:rFonts w:ascii="Segoe UI Symbol" w:eastAsia="Times New Roman" w:hAnsi="Segoe UI Symbol" w:cs="Segoe UI Symbol"/>
          <w:sz w:val="24"/>
          <w:szCs w:val="24"/>
          <w:lang w:val="en-IN" w:eastAsia="en-IN" w:bidi="hi-IN"/>
        </w:rPr>
        <w:t>✔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analysed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462E7F">
        <w:rPr>
          <w:rFonts w:ascii="Segoe UI Symbol" w:eastAsia="Times New Roman" w:hAnsi="Segoe UI Symbol" w:cs="Segoe UI Symbol"/>
          <w:sz w:val="24"/>
          <w:szCs w:val="24"/>
          <w:lang w:val="en-IN" w:eastAsia="en-IN" w:bidi="hi-IN"/>
        </w:rPr>
        <w:t>✔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organised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462E7F">
        <w:rPr>
          <w:rFonts w:ascii="Segoe UI Symbol" w:eastAsia="Times New Roman" w:hAnsi="Segoe UI Symbol" w:cs="Segoe UI Symbol"/>
          <w:sz w:val="24"/>
          <w:szCs w:val="24"/>
          <w:lang w:val="en-IN" w:eastAsia="en-IN" w:bidi="hi-IN"/>
        </w:rPr>
        <w:t>✔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reported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462E7F">
        <w:rPr>
          <w:rFonts w:ascii="Segoe UI Symbol" w:eastAsia="Times New Roman" w:hAnsi="Segoe UI Symbol" w:cs="Segoe UI Symbol"/>
          <w:sz w:val="24"/>
          <w:szCs w:val="24"/>
          <w:lang w:val="en-IN" w:eastAsia="en-IN" w:bidi="hi-IN"/>
        </w:rPr>
        <w:t>✔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archived for delivery</w:t>
      </w:r>
    </w:p>
    <w:p w14:paraId="5DAE8764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t>The workspace contains:</w:t>
      </w:r>
    </w:p>
    <w:p w14:paraId="0B8CF3D4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duplicate user data</w:t>
      </w:r>
    </w:p>
    <w:p w14:paraId="3972C017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system logs with errors</w:t>
      </w:r>
    </w:p>
    <w:p w14:paraId="0240156A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temporary files</w:t>
      </w:r>
    </w:p>
    <w:p w14:paraId="6F823BED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empty files</w:t>
      </w:r>
    </w:p>
    <w:p w14:paraId="7241EAAF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large files consuming disk space</w:t>
      </w:r>
    </w:p>
    <w:p w14:paraId="65D52898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fragmented message files</w:t>
      </w:r>
    </w:p>
    <w:p w14:paraId="3D833426" w14:textId="77777777" w:rsidR="00462E7F" w:rsidRPr="00462E7F" w:rsidRDefault="00462E7F" w:rsidP="004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incomplete reports</w:t>
      </w:r>
    </w:p>
    <w:p w14:paraId="6D7462FA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Management has instructed you to investigate and prepare a clean deliverable package.</w:t>
      </w:r>
    </w:p>
    <w:p w14:paraId="25061479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6FE30B2E">
          <v:rect id="_x0000_i1532" style="width:0;height:1.5pt" o:hralign="center" o:hrstd="t" o:hr="t" fillcolor="#a0a0a0" stroked="f"/>
        </w:pict>
      </w:r>
    </w:p>
    <w:p w14:paraId="754C1EF9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Provided Workspace Structure</w:t>
      </w:r>
    </w:p>
    <w:p w14:paraId="044D3F6E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After extraction, you will see:</w:t>
      </w:r>
    </w:p>
    <w:p w14:paraId="228713F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proofErr w:type="spellStart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project_workspace</w:t>
      </w:r>
      <w:proofErr w:type="spellEnd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/</w:t>
      </w:r>
    </w:p>
    <w:p w14:paraId="3314A1C6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398EFCA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├── users/</w:t>
      </w:r>
    </w:p>
    <w:p w14:paraId="3D7E5BD8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users.txt</w:t>
      </w:r>
    </w:p>
    <w:p w14:paraId="33963F84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new_users.txt</w:t>
      </w:r>
    </w:p>
    <w:p w14:paraId="260F80D3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└── duplicate_users.txt</w:t>
      </w:r>
    </w:p>
    <w:p w14:paraId="3BCDD846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62EEC30E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├── logs/</w:t>
      </w:r>
    </w:p>
    <w:p w14:paraId="7CBDD0D1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system.log</w:t>
      </w:r>
    </w:p>
    <w:p w14:paraId="1900CEE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access.log</w:t>
      </w:r>
    </w:p>
    <w:p w14:paraId="4F0D1F0C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└── old.log</w:t>
      </w:r>
    </w:p>
    <w:p w14:paraId="456CE7A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7DFEBDE9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├── messages/</w:t>
      </w:r>
    </w:p>
    <w:p w14:paraId="30C89D37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message_part_01.txt</w:t>
      </w:r>
    </w:p>
    <w:p w14:paraId="1B440D57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message_part_02.txt</w:t>
      </w:r>
    </w:p>
    <w:p w14:paraId="1CC08B97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message_part_03.txt</w:t>
      </w:r>
    </w:p>
    <w:p w14:paraId="21B7D03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23BA7AFC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├── temp/</w:t>
      </w:r>
    </w:p>
    <w:p w14:paraId="440CDC34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empty1.txt</w:t>
      </w:r>
    </w:p>
    <w:p w14:paraId="3C689BBF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empty2.txt</w:t>
      </w:r>
    </w:p>
    <w:p w14:paraId="142BB499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 xml:space="preserve">│   └── </w:t>
      </w:r>
      <w:proofErr w:type="spellStart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unused.tmp</w:t>
      </w:r>
      <w:proofErr w:type="spellEnd"/>
    </w:p>
    <w:p w14:paraId="6BBC0CA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283D351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├── reports/</w:t>
      </w:r>
    </w:p>
    <w:p w14:paraId="4F295FAF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├── report_old.txt</w:t>
      </w:r>
    </w:p>
    <w:p w14:paraId="0148913F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└── draft.txt</w:t>
      </w:r>
    </w:p>
    <w:p w14:paraId="57F8DB1A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00FA5DA6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├── data/</w:t>
      </w:r>
    </w:p>
    <w:p w14:paraId="1FE76925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 xml:space="preserve">│   ├── </w:t>
      </w:r>
      <w:proofErr w:type="spellStart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large_data.bin</w:t>
      </w:r>
      <w:proofErr w:type="spellEnd"/>
    </w:p>
    <w:p w14:paraId="0BB980FE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   └── sample.txt</w:t>
      </w:r>
    </w:p>
    <w:p w14:paraId="6696595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│</w:t>
      </w:r>
    </w:p>
    <w:p w14:paraId="30EF391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└── README.txt</w:t>
      </w:r>
    </w:p>
    <w:p w14:paraId="646ED41E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7430CE2E">
          <v:rect id="_x0000_i1533" style="width:0;height:1.5pt" o:hralign="center" o:hrstd="t" o:hr="t" fillcolor="#a0a0a0" stroked="f"/>
        </w:pict>
      </w:r>
    </w:p>
    <w:p w14:paraId="0ACC60CA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lastRenderedPageBreak/>
        <w:t>File Contents</w:t>
      </w:r>
    </w:p>
    <w:p w14:paraId="5DA9C959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users/users.txt</w:t>
      </w:r>
    </w:p>
    <w:p w14:paraId="559E3C5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proofErr w:type="spellStart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Rimmi</w:t>
      </w:r>
      <w:proofErr w:type="spellEnd"/>
    </w:p>
    <w:p w14:paraId="327E9E3E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Mehak</w:t>
      </w:r>
    </w:p>
    <w:p w14:paraId="3E897DE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Tarunesh</w:t>
      </w:r>
    </w:p>
    <w:p w14:paraId="3BB0B8E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Murli</w:t>
      </w:r>
    </w:p>
    <w:p w14:paraId="05B32F0C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Krishna</w:t>
      </w:r>
    </w:p>
    <w:p w14:paraId="462095C2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Prince</w:t>
      </w:r>
    </w:p>
    <w:p w14:paraId="6B1E085E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Keshav</w:t>
      </w:r>
    </w:p>
    <w:p w14:paraId="7A33F6A1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Archishman</w:t>
      </w:r>
    </w:p>
    <w:p w14:paraId="368981B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Prince</w:t>
      </w:r>
    </w:p>
    <w:p w14:paraId="544118E0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Krishna</w:t>
      </w:r>
    </w:p>
    <w:p w14:paraId="60641E58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Mehak</w:t>
      </w:r>
    </w:p>
    <w:p w14:paraId="7BECEF0E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F62BF43">
          <v:rect id="_x0000_i1534" style="width:0;height:1.5pt" o:hralign="center" o:hrstd="t" o:hr="t" fillcolor="#a0a0a0" stroked="f"/>
        </w:pict>
      </w:r>
    </w:p>
    <w:p w14:paraId="4B9BEB2A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logs/system.log</w:t>
      </w:r>
    </w:p>
    <w:p w14:paraId="3799867F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INFO system started</w:t>
      </w:r>
    </w:p>
    <w:p w14:paraId="17C9809E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ERROR disk failure</w:t>
      </w:r>
    </w:p>
    <w:p w14:paraId="2857F601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INFO backup running</w:t>
      </w:r>
    </w:p>
    <w:p w14:paraId="51855E94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ERROR network unreachable</w:t>
      </w:r>
    </w:p>
    <w:p w14:paraId="048A21EB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INFO service restarted</w:t>
      </w:r>
    </w:p>
    <w:p w14:paraId="4243F928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ERROR permission denied</w:t>
      </w:r>
    </w:p>
    <w:p w14:paraId="44BA43A1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5A502D41">
          <v:rect id="_x0000_i1535" style="width:0;height:1.5pt" o:hralign="center" o:hrstd="t" o:hr="t" fillcolor="#a0a0a0" stroked="f"/>
        </w:pict>
      </w:r>
    </w:p>
    <w:p w14:paraId="38C157FF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logs/access.log</w:t>
      </w:r>
    </w:p>
    <w:p w14:paraId="6C59A9A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login success</w:t>
      </w:r>
    </w:p>
    <w:p w14:paraId="46CF3C19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login failed</w:t>
      </w:r>
    </w:p>
    <w:p w14:paraId="17415471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login success</w:t>
      </w:r>
    </w:p>
    <w:p w14:paraId="40511FDC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login success</w:t>
      </w:r>
    </w:p>
    <w:p w14:paraId="0340063B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login failed</w:t>
      </w:r>
    </w:p>
    <w:p w14:paraId="4A3BA79A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50E4EE21">
          <v:rect id="_x0000_i1536" style="width:0;height:1.5pt" o:hralign="center" o:hrstd="t" o:hr="t" fillcolor="#a0a0a0" stroked="f"/>
        </w:pict>
      </w:r>
    </w:p>
    <w:p w14:paraId="6D999231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messages/message_part_01.txt</w:t>
      </w:r>
    </w:p>
    <w:p w14:paraId="378A4B13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System maintenance</w:t>
      </w:r>
    </w:p>
    <w:p w14:paraId="4F6EF9AF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messages/message_part_02.txt</w:t>
      </w:r>
    </w:p>
    <w:p w14:paraId="6F6D89FC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completed successfully</w:t>
      </w:r>
    </w:p>
    <w:p w14:paraId="58537976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messages/message_part_03.txt</w:t>
      </w:r>
    </w:p>
    <w:p w14:paraId="156799E2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today at 5 PM</w:t>
      </w:r>
    </w:p>
    <w:p w14:paraId="428729CD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pict w14:anchorId="799047D2">
          <v:rect id="_x0000_i1537" style="width:0;height:1.5pt" o:hralign="center" o:hrstd="t" o:hr="t" fillcolor="#a0a0a0" stroked="f"/>
        </w:pict>
      </w:r>
    </w:p>
    <w:p w14:paraId="565B67E0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data/sample.txt</w:t>
      </w:r>
    </w:p>
    <w:p w14:paraId="0BACE461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proofErr w:type="spellStart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linux</w:t>
      </w:r>
      <w:proofErr w:type="spellEnd"/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 xml:space="preserve"> operations practice file</w:t>
      </w:r>
    </w:p>
    <w:p w14:paraId="02C21537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this file is used for counting and viewing</w:t>
      </w:r>
    </w:p>
    <w:p w14:paraId="6AB48664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F202958">
          <v:rect id="_x0000_i1538" style="width:0;height:1.5pt" o:hralign="center" o:hrstd="t" o:hr="t" fillcolor="#a0a0a0" stroked="f"/>
        </w:pict>
      </w:r>
    </w:p>
    <w:p w14:paraId="2A949900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temp files</w:t>
      </w:r>
    </w:p>
    <w:p w14:paraId="21BE6A58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(empty)</w:t>
      </w:r>
    </w:p>
    <w:p w14:paraId="2102878A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7FDED7BA">
          <v:rect id="_x0000_i1539" style="width:0;height:1.5pt" o:hralign="center" o:hrstd="t" o:hr="t" fillcolor="#a0a0a0" stroked="f"/>
        </w:pict>
      </w:r>
    </w:p>
    <w:p w14:paraId="79167D3D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Your Mission</w:t>
      </w:r>
    </w:p>
    <w:p w14:paraId="6ECF91A1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Investigate the workspace and prepare a </w:t>
      </w:r>
      <w:r w:rsidRPr="00462E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clean, organised, production-ready deliverable</w:t>
      </w: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2C12D316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306F4B5">
          <v:rect id="_x0000_i1540" style="width:0;height:1.5pt" o:hralign="center" o:hrstd="t" o:hr="t" fillcolor="#a0a0a0" stroked="f"/>
        </w:pict>
      </w:r>
    </w:p>
    <w:p w14:paraId="6938C7BC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A — Workspace Exploration (15 Marks)</w:t>
      </w:r>
    </w:p>
    <w:p w14:paraId="425361D8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Extract the workspace archive.</w:t>
      </w:r>
    </w:p>
    <w:p w14:paraId="13DD808D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Navigate into the workspace.</w:t>
      </w:r>
    </w:p>
    <w:p w14:paraId="339955F9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Display your current directory.</w:t>
      </w:r>
    </w:p>
    <w:p w14:paraId="1C840681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List all files including hidden ones.</w:t>
      </w:r>
    </w:p>
    <w:p w14:paraId="0FFA3C90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Display disk usage of each top-level folder.</w:t>
      </w:r>
    </w:p>
    <w:p w14:paraId="0DF20E8C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Identify which folder consumes the most space.</w:t>
      </w:r>
    </w:p>
    <w:p w14:paraId="1A24C71C" w14:textId="77777777" w:rsidR="00462E7F" w:rsidRPr="00462E7F" w:rsidRDefault="00462E7F" w:rsidP="004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Identify file types present in workspace.</w:t>
      </w:r>
    </w:p>
    <w:p w14:paraId="0FF74422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5CE67A3A">
          <v:rect id="_x0000_i1541" style="width:0;height:1.5pt" o:hralign="center" o:hrstd="t" o:hr="t" fillcolor="#a0a0a0" stroked="f"/>
        </w:pict>
      </w:r>
    </w:p>
    <w:p w14:paraId="1BFD805B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B — User Data Processing (15 Marks)</w:t>
      </w:r>
    </w:p>
    <w:p w14:paraId="6731D8C8" w14:textId="77777777" w:rsidR="00462E7F" w:rsidRPr="00462E7F" w:rsidRDefault="00462E7F" w:rsidP="004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Display users.txt in sorted order.</w:t>
      </w:r>
    </w:p>
    <w:p w14:paraId="7E56538F" w14:textId="77777777" w:rsidR="00462E7F" w:rsidRPr="00462E7F" w:rsidRDefault="00462E7F" w:rsidP="004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Create a file containing only unique users.</w:t>
      </w:r>
    </w:p>
    <w:p w14:paraId="50D08C29" w14:textId="77777777" w:rsidR="00462E7F" w:rsidRPr="00462E7F" w:rsidRDefault="00462E7F" w:rsidP="004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Create a file containing duplicate users.</w:t>
      </w:r>
    </w:p>
    <w:p w14:paraId="6B9DDA6E" w14:textId="77777777" w:rsidR="00462E7F" w:rsidRPr="00462E7F" w:rsidRDefault="00462E7F" w:rsidP="004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Count total number of users.</w:t>
      </w:r>
    </w:p>
    <w:p w14:paraId="21D1B07D" w14:textId="77777777" w:rsidR="00462E7F" w:rsidRPr="00462E7F" w:rsidRDefault="00462E7F" w:rsidP="004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t>Reverse each username and store result in a new file.</w:t>
      </w:r>
    </w:p>
    <w:p w14:paraId="046C6F13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10EBDEF0">
          <v:rect id="_x0000_i1542" style="width:0;height:1.5pt" o:hralign="center" o:hrstd="t" o:hr="t" fillcolor="#a0a0a0" stroked="f"/>
        </w:pict>
      </w:r>
    </w:p>
    <w:p w14:paraId="4EEDE034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C — Log Investigation (15 Marks)</w:t>
      </w:r>
    </w:p>
    <w:p w14:paraId="16BEFC7E" w14:textId="77777777" w:rsidR="00462E7F" w:rsidRPr="00462E7F" w:rsidRDefault="00462E7F" w:rsidP="004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Extract only ERROR lines from system.log.</w:t>
      </w:r>
    </w:p>
    <w:p w14:paraId="37E919D5" w14:textId="77777777" w:rsidR="00462E7F" w:rsidRPr="00462E7F" w:rsidRDefault="00462E7F" w:rsidP="004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Count number of errors.</w:t>
      </w:r>
    </w:p>
    <w:p w14:paraId="0490D2BB" w14:textId="77777777" w:rsidR="00462E7F" w:rsidRPr="00462E7F" w:rsidRDefault="00462E7F" w:rsidP="004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Extract only “login failed” entries from access.log.</w:t>
      </w:r>
    </w:p>
    <w:p w14:paraId="42F0F4F3" w14:textId="77777777" w:rsidR="00462E7F" w:rsidRPr="00462E7F" w:rsidRDefault="00462E7F" w:rsidP="004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Sort log entries.</w:t>
      </w:r>
    </w:p>
    <w:p w14:paraId="30F1DDC7" w14:textId="77777777" w:rsidR="00462E7F" w:rsidRPr="00462E7F" w:rsidRDefault="00462E7F" w:rsidP="004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Save processed results into error_report.txt.</w:t>
      </w:r>
    </w:p>
    <w:p w14:paraId="49D5EA6B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3D444D3">
          <v:rect id="_x0000_i1543" style="width:0;height:1.5pt" o:hralign="center" o:hrstd="t" o:hr="t" fillcolor="#a0a0a0" stroked="f"/>
        </w:pict>
      </w:r>
    </w:p>
    <w:p w14:paraId="2E8EDD85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D — Message Reconstruction (10 Marks)</w:t>
      </w:r>
    </w:p>
    <w:p w14:paraId="39D4F834" w14:textId="77777777" w:rsidR="00462E7F" w:rsidRPr="00462E7F" w:rsidRDefault="00462E7F" w:rsidP="004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Identify message parts.</w:t>
      </w:r>
    </w:p>
    <w:p w14:paraId="3A42C845" w14:textId="77777777" w:rsidR="00462E7F" w:rsidRPr="00462E7F" w:rsidRDefault="00462E7F" w:rsidP="004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Arrange them in correct order.</w:t>
      </w:r>
    </w:p>
    <w:p w14:paraId="2F09CFB1" w14:textId="77777777" w:rsidR="00462E7F" w:rsidRPr="00462E7F" w:rsidRDefault="00462E7F" w:rsidP="004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Combine into single sentence.</w:t>
      </w:r>
    </w:p>
    <w:p w14:paraId="26717DDD" w14:textId="77777777" w:rsidR="00462E7F" w:rsidRPr="00462E7F" w:rsidRDefault="00462E7F" w:rsidP="004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Save into:</w:t>
      </w:r>
    </w:p>
    <w:p w14:paraId="6AF6427A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processed/final_message.txt</w:t>
      </w:r>
    </w:p>
    <w:p w14:paraId="04612F32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1612FDD">
          <v:rect id="_x0000_i1544" style="width:0;height:1.5pt" o:hralign="center" o:hrstd="t" o:hr="t" fillcolor="#a0a0a0" stroked="f"/>
        </w:pict>
      </w:r>
    </w:p>
    <w:p w14:paraId="1F5C41CB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E — Cleanup Operations (15 Marks)</w:t>
      </w:r>
    </w:p>
    <w:p w14:paraId="3154DE2A" w14:textId="77777777" w:rsidR="00462E7F" w:rsidRPr="00462E7F" w:rsidRDefault="00462E7F" w:rsidP="004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Identify empty files.</w:t>
      </w:r>
    </w:p>
    <w:p w14:paraId="1FDBCDCC" w14:textId="77777777" w:rsidR="00462E7F" w:rsidRPr="00462E7F" w:rsidRDefault="00462E7F" w:rsidP="004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Verify they contain no data.</w:t>
      </w:r>
    </w:p>
    <w:p w14:paraId="4E72CB19" w14:textId="77777777" w:rsidR="00462E7F" w:rsidRPr="00462E7F" w:rsidRDefault="00462E7F" w:rsidP="004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Delete only empty files.</w:t>
      </w:r>
    </w:p>
    <w:p w14:paraId="24E65C92" w14:textId="77777777" w:rsidR="00462E7F" w:rsidRPr="00462E7F" w:rsidRDefault="00462E7F" w:rsidP="004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Remove temporary files.</w:t>
      </w:r>
    </w:p>
    <w:p w14:paraId="347A0264" w14:textId="77777777" w:rsidR="00462E7F" w:rsidRPr="00462E7F" w:rsidRDefault="00462E7F" w:rsidP="004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Verify cleanup success.</w:t>
      </w:r>
    </w:p>
    <w:p w14:paraId="47BA7664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87609A0">
          <v:rect id="_x0000_i1545" style="width:0;height:1.5pt" o:hralign="center" o:hrstd="t" o:hr="t" fillcolor="#a0a0a0" stroked="f"/>
        </w:pict>
      </w:r>
    </w:p>
    <w:p w14:paraId="575CBFC8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F — File Viewing and Analysis (10 Marks)</w:t>
      </w:r>
    </w:p>
    <w:p w14:paraId="1C363340" w14:textId="77777777" w:rsidR="00462E7F" w:rsidRPr="00462E7F" w:rsidRDefault="00462E7F" w:rsidP="004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View full content of sample.txt.</w:t>
      </w:r>
    </w:p>
    <w:p w14:paraId="6658DEB0" w14:textId="77777777" w:rsidR="00462E7F" w:rsidRPr="00462E7F" w:rsidRDefault="00462E7F" w:rsidP="004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Display first 2 lines.</w:t>
      </w:r>
    </w:p>
    <w:p w14:paraId="7A63E7DE" w14:textId="77777777" w:rsidR="00462E7F" w:rsidRPr="00462E7F" w:rsidRDefault="00462E7F" w:rsidP="004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t>Display last 1 line.</w:t>
      </w:r>
    </w:p>
    <w:p w14:paraId="65C318FF" w14:textId="77777777" w:rsidR="00462E7F" w:rsidRPr="00462E7F" w:rsidRDefault="00462E7F" w:rsidP="004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Open using pager and navigate.</w:t>
      </w:r>
    </w:p>
    <w:p w14:paraId="08A2D777" w14:textId="77777777" w:rsidR="00462E7F" w:rsidRPr="00462E7F" w:rsidRDefault="00462E7F" w:rsidP="004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Count lines, words, characters.</w:t>
      </w:r>
    </w:p>
    <w:p w14:paraId="6A30A820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735C1EE1">
          <v:rect id="_x0000_i1546" style="width:0;height:1.5pt" o:hralign="center" o:hrstd="t" o:hr="t" fillcolor="#a0a0a0" stroked="f"/>
        </w:pict>
      </w:r>
    </w:p>
    <w:p w14:paraId="67AEC0CB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G — Search and Filtering (10 Marks)</w:t>
      </w:r>
    </w:p>
    <w:p w14:paraId="36271E8A" w14:textId="77777777" w:rsidR="00462E7F" w:rsidRPr="00462E7F" w:rsidRDefault="00462E7F" w:rsidP="004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Find all text files.</w:t>
      </w:r>
    </w:p>
    <w:p w14:paraId="15CB521A" w14:textId="77777777" w:rsidR="00462E7F" w:rsidRPr="00462E7F" w:rsidRDefault="00462E7F" w:rsidP="004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Find files modified recently.</w:t>
      </w:r>
    </w:p>
    <w:p w14:paraId="34196B3D" w14:textId="77777777" w:rsidR="00462E7F" w:rsidRPr="00462E7F" w:rsidRDefault="00462E7F" w:rsidP="004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Search for word “ERROR” across logs.</w:t>
      </w:r>
    </w:p>
    <w:p w14:paraId="4E33DB0D" w14:textId="77777777" w:rsidR="00462E7F" w:rsidRPr="00462E7F" w:rsidRDefault="00462E7F" w:rsidP="004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Save search results into a file.</w:t>
      </w:r>
    </w:p>
    <w:p w14:paraId="36675E09" w14:textId="77777777" w:rsidR="00462E7F" w:rsidRPr="00462E7F" w:rsidRDefault="00462E7F" w:rsidP="004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Count number of matching lines using pipe.</w:t>
      </w:r>
    </w:p>
    <w:p w14:paraId="368F50B8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3019A330">
          <v:rect id="_x0000_i1547" style="width:0;height:1.5pt" o:hralign="center" o:hrstd="t" o:hr="t" fillcolor="#a0a0a0" stroked="f"/>
        </w:pict>
      </w:r>
    </w:p>
    <w:p w14:paraId="33186754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H — Redirection and Reporting (5 Marks)</w:t>
      </w:r>
    </w:p>
    <w:p w14:paraId="4A40DC1B" w14:textId="77777777" w:rsidR="00462E7F" w:rsidRPr="00462E7F" w:rsidRDefault="00462E7F" w:rsidP="004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Redirect disk usage output into report file.</w:t>
      </w:r>
    </w:p>
    <w:p w14:paraId="3548C270" w14:textId="77777777" w:rsidR="00462E7F" w:rsidRPr="00462E7F" w:rsidRDefault="00462E7F" w:rsidP="004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Append current date and time.</w:t>
      </w:r>
    </w:p>
    <w:p w14:paraId="4358193B" w14:textId="77777777" w:rsidR="00462E7F" w:rsidRPr="00462E7F" w:rsidRDefault="00462E7F" w:rsidP="004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Save system summary message using tee.</w:t>
      </w:r>
    </w:p>
    <w:p w14:paraId="25CCBE68" w14:textId="77777777" w:rsidR="00462E7F" w:rsidRPr="00462E7F" w:rsidRDefault="00462E7F" w:rsidP="004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62962F3E">
          <v:rect id="_x0000_i1548" style="width:0;height:1.5pt" o:hralign="center" o:hrstd="t" o:hr="t" fillcolor="#a0a0a0" stroked="f"/>
        </w:pict>
      </w:r>
    </w:p>
    <w:p w14:paraId="3AB16AAE" w14:textId="77777777" w:rsidR="00462E7F" w:rsidRPr="00462E7F" w:rsidRDefault="00462E7F" w:rsidP="004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>Part I — Final Packaging (5 Marks)</w:t>
      </w:r>
    </w:p>
    <w:p w14:paraId="43567951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Create final folder:</w:t>
      </w:r>
    </w:p>
    <w:p w14:paraId="6778E5AD" w14:textId="77777777" w:rsidR="00462E7F" w:rsidRPr="00462E7F" w:rsidRDefault="00462E7F" w:rsidP="004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</w:pPr>
      <w:r w:rsidRPr="00462E7F">
        <w:rPr>
          <w:rFonts w:ascii="Courier New" w:eastAsia="Times New Roman" w:hAnsi="Courier New" w:cs="Courier New"/>
          <w:sz w:val="20"/>
          <w:szCs w:val="20"/>
          <w:lang w:val="en-IN" w:eastAsia="en-IN" w:bidi="hi-IN"/>
        </w:rPr>
        <w:t>deliverable/</w:t>
      </w:r>
    </w:p>
    <w:p w14:paraId="2410021B" w14:textId="77777777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Place inside:</w:t>
      </w:r>
    </w:p>
    <w:p w14:paraId="152D7AA3" w14:textId="77777777" w:rsidR="00462E7F" w:rsidRPr="00462E7F" w:rsidRDefault="00462E7F" w:rsidP="004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unique users file</w:t>
      </w:r>
    </w:p>
    <w:p w14:paraId="0CC674DE" w14:textId="77777777" w:rsidR="00462E7F" w:rsidRPr="00462E7F" w:rsidRDefault="00462E7F" w:rsidP="004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duplicate users file</w:t>
      </w:r>
    </w:p>
    <w:p w14:paraId="347E1E39" w14:textId="77777777" w:rsidR="00462E7F" w:rsidRPr="00462E7F" w:rsidRDefault="00462E7F" w:rsidP="004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error report</w:t>
      </w:r>
    </w:p>
    <w:p w14:paraId="655A45AC" w14:textId="77777777" w:rsidR="00462E7F" w:rsidRPr="00462E7F" w:rsidRDefault="00462E7F" w:rsidP="004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reconstructed message</w:t>
      </w:r>
    </w:p>
    <w:p w14:paraId="532FD6F0" w14:textId="77777777" w:rsidR="00462E7F" w:rsidRPr="00462E7F" w:rsidRDefault="00462E7F" w:rsidP="004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62E7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statistics report</w:t>
      </w:r>
    </w:p>
    <w:p w14:paraId="3BB2D016" w14:textId="09614F90" w:rsidR="00462E7F" w:rsidRPr="00462E7F" w:rsidRDefault="00462E7F" w:rsidP="004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sectPr w:rsidR="00462E7F" w:rsidRPr="00462E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140FB"/>
    <w:multiLevelType w:val="multilevel"/>
    <w:tmpl w:val="620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32D6C"/>
    <w:multiLevelType w:val="multilevel"/>
    <w:tmpl w:val="8940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17C1E"/>
    <w:multiLevelType w:val="multilevel"/>
    <w:tmpl w:val="BCDE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840DE"/>
    <w:multiLevelType w:val="multilevel"/>
    <w:tmpl w:val="7C8A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A6355"/>
    <w:multiLevelType w:val="multilevel"/>
    <w:tmpl w:val="DBA2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C3B99"/>
    <w:multiLevelType w:val="multilevel"/>
    <w:tmpl w:val="1966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DB23B7"/>
    <w:multiLevelType w:val="multilevel"/>
    <w:tmpl w:val="C598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74A0F"/>
    <w:multiLevelType w:val="multilevel"/>
    <w:tmpl w:val="D03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7046A"/>
    <w:multiLevelType w:val="multilevel"/>
    <w:tmpl w:val="F002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546D9"/>
    <w:multiLevelType w:val="multilevel"/>
    <w:tmpl w:val="8446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61511">
    <w:abstractNumId w:val="8"/>
  </w:num>
  <w:num w:numId="2" w16cid:durableId="527642291">
    <w:abstractNumId w:val="6"/>
  </w:num>
  <w:num w:numId="3" w16cid:durableId="1828861123">
    <w:abstractNumId w:val="5"/>
  </w:num>
  <w:num w:numId="4" w16cid:durableId="83307180">
    <w:abstractNumId w:val="4"/>
  </w:num>
  <w:num w:numId="5" w16cid:durableId="1032458101">
    <w:abstractNumId w:val="7"/>
  </w:num>
  <w:num w:numId="6" w16cid:durableId="2012097006">
    <w:abstractNumId w:val="3"/>
  </w:num>
  <w:num w:numId="7" w16cid:durableId="4941467">
    <w:abstractNumId w:val="2"/>
  </w:num>
  <w:num w:numId="8" w16cid:durableId="329407442">
    <w:abstractNumId w:val="1"/>
  </w:num>
  <w:num w:numId="9" w16cid:durableId="924411754">
    <w:abstractNumId w:val="0"/>
  </w:num>
  <w:num w:numId="10" w16cid:durableId="40181384">
    <w:abstractNumId w:val="16"/>
  </w:num>
  <w:num w:numId="11" w16cid:durableId="982737949">
    <w:abstractNumId w:val="18"/>
  </w:num>
  <w:num w:numId="12" w16cid:durableId="1608349768">
    <w:abstractNumId w:val="17"/>
  </w:num>
  <w:num w:numId="13" w16cid:durableId="296683715">
    <w:abstractNumId w:val="11"/>
  </w:num>
  <w:num w:numId="14" w16cid:durableId="298345081">
    <w:abstractNumId w:val="15"/>
  </w:num>
  <w:num w:numId="15" w16cid:durableId="600531846">
    <w:abstractNumId w:val="10"/>
  </w:num>
  <w:num w:numId="16" w16cid:durableId="515851807">
    <w:abstractNumId w:val="14"/>
  </w:num>
  <w:num w:numId="17" w16cid:durableId="2026439077">
    <w:abstractNumId w:val="12"/>
  </w:num>
  <w:num w:numId="18" w16cid:durableId="1947998199">
    <w:abstractNumId w:val="13"/>
  </w:num>
  <w:num w:numId="19" w16cid:durableId="628168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E7F"/>
    <w:rsid w:val="005064A5"/>
    <w:rsid w:val="005F2A02"/>
    <w:rsid w:val="00911FAD"/>
    <w:rsid w:val="00A26B01"/>
    <w:rsid w:val="00AA1D8D"/>
    <w:rsid w:val="00B47730"/>
    <w:rsid w:val="00C65356"/>
    <w:rsid w:val="00CB0664"/>
    <w:rsid w:val="00D318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A3CA5F-BF60-42BA-A07D-FF899A9B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Utkarsh Agarwal</cp:lastModifiedBy>
  <cp:revision>6</cp:revision>
  <dcterms:created xsi:type="dcterms:W3CDTF">2013-12-23T23:15:00Z</dcterms:created>
  <dcterms:modified xsi:type="dcterms:W3CDTF">2026-02-14T09:00:00Z</dcterms:modified>
  <cp:category/>
</cp:coreProperties>
</file>