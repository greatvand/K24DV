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D4F7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3CA9B711">
          <v:rect id="_x0000_i1109" style="width:0;height:1.5pt" o:hralign="center" o:hrstd="t" o:hr="t" fillcolor="#a0a0a0" stroked="f"/>
        </w:pict>
      </w:r>
    </w:p>
    <w:p w14:paraId="297DDE6D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Advanced Linux Practice Assignment (BYOD – 2)</w:t>
      </w:r>
    </w:p>
    <w:p w14:paraId="5CCAB524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System Configuration Audit and Data Recovery</w:t>
      </w:r>
    </w:p>
    <w:p w14:paraId="67941319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Maximum Marks: 100</w:t>
      </w:r>
      <w:r w:rsidRPr="004620B1">
        <w:rPr>
          <w:lang w:val="en-IN"/>
        </w:rPr>
        <w:br/>
        <w:t>Time: 2 Hours</w:t>
      </w:r>
    </w:p>
    <w:p w14:paraId="36AD8AF0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55E0DFD1">
          <v:rect id="_x0000_i1110" style="width:0;height:1.5pt" o:hralign="center" o:hrstd="t" o:hr="t" fillcolor="#a0a0a0" stroked="f"/>
        </w:pict>
      </w:r>
    </w:p>
    <w:p w14:paraId="3AB7DF65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Scenario</w:t>
      </w:r>
    </w:p>
    <w:p w14:paraId="3B020719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 xml:space="preserve">You are a </w:t>
      </w:r>
      <w:r w:rsidRPr="004620B1">
        <w:rPr>
          <w:b/>
          <w:bCs/>
          <w:lang w:val="en-IN"/>
        </w:rPr>
        <w:t>Linux Support Engineer</w:t>
      </w:r>
      <w:r w:rsidRPr="004620B1">
        <w:rPr>
          <w:lang w:val="en-IN"/>
        </w:rPr>
        <w:t xml:space="preserve"> at </w:t>
      </w:r>
      <w:proofErr w:type="spellStart"/>
      <w:r w:rsidRPr="004620B1">
        <w:rPr>
          <w:b/>
          <w:bCs/>
          <w:lang w:val="en-IN"/>
        </w:rPr>
        <w:t>NetSecure</w:t>
      </w:r>
      <w:proofErr w:type="spellEnd"/>
      <w:r w:rsidRPr="004620B1">
        <w:rPr>
          <w:b/>
          <w:bCs/>
          <w:lang w:val="en-IN"/>
        </w:rPr>
        <w:t xml:space="preserve"> Infrastructure Ltd.</w:t>
      </w:r>
    </w:p>
    <w:p w14:paraId="57D72904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A test server crashed and left behind partially processed data.</w:t>
      </w:r>
    </w:p>
    <w:p w14:paraId="744D5D9C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Your job is to:</w:t>
      </w:r>
    </w:p>
    <w:p w14:paraId="570D1DBC" w14:textId="77777777" w:rsidR="004620B1" w:rsidRPr="004620B1" w:rsidRDefault="004620B1" w:rsidP="004620B1">
      <w:pPr>
        <w:rPr>
          <w:lang w:val="en-IN"/>
        </w:rPr>
      </w:pPr>
      <w:r w:rsidRPr="004620B1">
        <w:rPr>
          <w:rFonts w:ascii="Segoe UI Symbol" w:hAnsi="Segoe UI Symbol" w:cs="Segoe UI Symbol"/>
          <w:lang w:val="en-IN"/>
        </w:rPr>
        <w:t>✔</w:t>
      </w:r>
      <w:r w:rsidRPr="004620B1">
        <w:rPr>
          <w:lang w:val="en-IN"/>
        </w:rPr>
        <w:t xml:space="preserve"> verify system configuration files</w:t>
      </w:r>
      <w:r w:rsidRPr="004620B1">
        <w:rPr>
          <w:lang w:val="en-IN"/>
        </w:rPr>
        <w:br/>
      </w:r>
      <w:r w:rsidRPr="004620B1">
        <w:rPr>
          <w:rFonts w:ascii="Segoe UI Symbol" w:hAnsi="Segoe UI Symbol" w:cs="Segoe UI Symbol"/>
          <w:lang w:val="en-IN"/>
        </w:rPr>
        <w:t>✔</w:t>
      </w:r>
      <w:r w:rsidRPr="004620B1">
        <w:rPr>
          <w:lang w:val="en-IN"/>
        </w:rPr>
        <w:t xml:space="preserve"> recover fragmented records</w:t>
      </w:r>
      <w:r w:rsidRPr="004620B1">
        <w:rPr>
          <w:lang w:val="en-IN"/>
        </w:rPr>
        <w:br/>
      </w:r>
      <w:r w:rsidRPr="004620B1">
        <w:rPr>
          <w:rFonts w:ascii="Segoe UI Symbol" w:hAnsi="Segoe UI Symbol" w:cs="Segoe UI Symbol"/>
          <w:lang w:val="en-IN"/>
        </w:rPr>
        <w:t>✔</w:t>
      </w:r>
      <w:r w:rsidRPr="004620B1">
        <w:rPr>
          <w:lang w:val="en-IN"/>
        </w:rPr>
        <w:t xml:space="preserve"> analyse login behaviour</w:t>
      </w:r>
      <w:r w:rsidRPr="004620B1">
        <w:rPr>
          <w:lang w:val="en-IN"/>
        </w:rPr>
        <w:br/>
      </w:r>
      <w:r w:rsidRPr="004620B1">
        <w:rPr>
          <w:rFonts w:ascii="Segoe UI Symbol" w:hAnsi="Segoe UI Symbol" w:cs="Segoe UI Symbol"/>
          <w:lang w:val="en-IN"/>
        </w:rPr>
        <w:t>✔</w:t>
      </w:r>
      <w:r w:rsidRPr="004620B1">
        <w:rPr>
          <w:lang w:val="en-IN"/>
        </w:rPr>
        <w:t xml:space="preserve"> clean corrupted data</w:t>
      </w:r>
      <w:r w:rsidRPr="004620B1">
        <w:rPr>
          <w:lang w:val="en-IN"/>
        </w:rPr>
        <w:br/>
      </w:r>
      <w:r w:rsidRPr="004620B1">
        <w:rPr>
          <w:rFonts w:ascii="Segoe UI Symbol" w:hAnsi="Segoe UI Symbol" w:cs="Segoe UI Symbol"/>
          <w:lang w:val="en-IN"/>
        </w:rPr>
        <w:t>✔</w:t>
      </w:r>
      <w:r w:rsidRPr="004620B1">
        <w:rPr>
          <w:lang w:val="en-IN"/>
        </w:rPr>
        <w:t xml:space="preserve"> prepare a verified configuration package</w:t>
      </w:r>
    </w:p>
    <w:p w14:paraId="2D3A9D1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The system contains mixed configuration files, session records, and fragmented output logs.</w:t>
      </w:r>
    </w:p>
    <w:p w14:paraId="3CA8AB55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2EF72A32">
          <v:rect id="_x0000_i1111" style="width:0;height:1.5pt" o:hralign="center" o:hrstd="t" o:hr="t" fillcolor="#a0a0a0" stroked="f"/>
        </w:pict>
      </w:r>
    </w:p>
    <w:p w14:paraId="2DC1B605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Workspace Structure</w:t>
      </w:r>
    </w:p>
    <w:p w14:paraId="7B70A4FF" w14:textId="77777777" w:rsidR="004620B1" w:rsidRPr="004620B1" w:rsidRDefault="004620B1" w:rsidP="004620B1">
      <w:pPr>
        <w:rPr>
          <w:lang w:val="en-IN"/>
        </w:rPr>
      </w:pPr>
      <w:proofErr w:type="spellStart"/>
      <w:r w:rsidRPr="004620B1">
        <w:rPr>
          <w:lang w:val="en-IN"/>
        </w:rPr>
        <w:t>recovery_env</w:t>
      </w:r>
      <w:proofErr w:type="spellEnd"/>
      <w:r w:rsidRPr="004620B1">
        <w:rPr>
          <w:lang w:val="en-IN"/>
        </w:rPr>
        <w:t>/</w:t>
      </w:r>
    </w:p>
    <w:p w14:paraId="2B76B9E8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04C6C915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├── configs/</w:t>
      </w:r>
    </w:p>
    <w:p w14:paraId="591CEF4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 xml:space="preserve">│   ├── </w:t>
      </w:r>
      <w:proofErr w:type="spellStart"/>
      <w:r w:rsidRPr="004620B1">
        <w:rPr>
          <w:lang w:val="en-IN"/>
        </w:rPr>
        <w:t>web.cfg</w:t>
      </w:r>
      <w:proofErr w:type="spellEnd"/>
    </w:p>
    <w:p w14:paraId="4613C5DD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 xml:space="preserve">│   ├── </w:t>
      </w:r>
      <w:proofErr w:type="spellStart"/>
      <w:r w:rsidRPr="004620B1">
        <w:rPr>
          <w:lang w:val="en-IN"/>
        </w:rPr>
        <w:t>db.cfg</w:t>
      </w:r>
      <w:proofErr w:type="spellEnd"/>
    </w:p>
    <w:p w14:paraId="7F9A9808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 xml:space="preserve">│   └── </w:t>
      </w:r>
      <w:proofErr w:type="spellStart"/>
      <w:r w:rsidRPr="004620B1">
        <w:rPr>
          <w:lang w:val="en-IN"/>
        </w:rPr>
        <w:t>backup.cfg</w:t>
      </w:r>
      <w:proofErr w:type="spellEnd"/>
    </w:p>
    <w:p w14:paraId="68C7688F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45032751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├── sessions/</w:t>
      </w:r>
    </w:p>
    <w:p w14:paraId="2508217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session_A.log</w:t>
      </w:r>
    </w:p>
    <w:p w14:paraId="43F7F625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session_B.log</w:t>
      </w:r>
    </w:p>
    <w:p w14:paraId="1AAABA37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lastRenderedPageBreak/>
        <w:t>│   └── session_C.log</w:t>
      </w:r>
    </w:p>
    <w:p w14:paraId="22B6A27B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5383FBA2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├── fragments/</w:t>
      </w:r>
    </w:p>
    <w:p w14:paraId="0959637A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rec_01.txt</w:t>
      </w:r>
    </w:p>
    <w:p w14:paraId="4549E8D5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rec_02.txt</w:t>
      </w:r>
    </w:p>
    <w:p w14:paraId="3F75FEFB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rec_03.txt</w:t>
      </w:r>
    </w:p>
    <w:p w14:paraId="2CC3C797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6DCCAE9D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 xml:space="preserve">├── </w:t>
      </w:r>
      <w:proofErr w:type="spellStart"/>
      <w:r w:rsidRPr="004620B1">
        <w:rPr>
          <w:lang w:val="en-IN"/>
        </w:rPr>
        <w:t>failed_jobs</w:t>
      </w:r>
      <w:proofErr w:type="spellEnd"/>
      <w:r w:rsidRPr="004620B1">
        <w:rPr>
          <w:lang w:val="en-IN"/>
        </w:rPr>
        <w:t>/</w:t>
      </w:r>
    </w:p>
    <w:p w14:paraId="6053B72B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job1.tmp</w:t>
      </w:r>
    </w:p>
    <w:p w14:paraId="06A6C976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job2.tmp</w:t>
      </w:r>
    </w:p>
    <w:p w14:paraId="478B695E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└── job3.tmp</w:t>
      </w:r>
    </w:p>
    <w:p w14:paraId="4A560926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61A9D404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├── metrics/</w:t>
      </w:r>
    </w:p>
    <w:p w14:paraId="4B3775CB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├── cpu.txt</w:t>
      </w:r>
    </w:p>
    <w:p w14:paraId="29AECC82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   └── memory.txt</w:t>
      </w:r>
    </w:p>
    <w:p w14:paraId="31E84FF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│</w:t>
      </w:r>
    </w:p>
    <w:p w14:paraId="384FE40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└── notes.txt</w:t>
      </w:r>
    </w:p>
    <w:p w14:paraId="6BEB0C8C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5B1A8EC3">
          <v:rect id="_x0000_i1112" style="width:0;height:1.5pt" o:hralign="center" o:hrstd="t" o:hr="t" fillcolor="#a0a0a0" stroked="f"/>
        </w:pict>
      </w:r>
    </w:p>
    <w:p w14:paraId="334D3F4F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A — Configuration Inspection (15)</w:t>
      </w:r>
    </w:p>
    <w:p w14:paraId="35829BA2" w14:textId="77777777" w:rsidR="004620B1" w:rsidRPr="004620B1" w:rsidRDefault="004620B1" w:rsidP="004620B1">
      <w:pPr>
        <w:numPr>
          <w:ilvl w:val="0"/>
          <w:numId w:val="11"/>
        </w:numPr>
        <w:rPr>
          <w:lang w:val="en-IN"/>
        </w:rPr>
      </w:pPr>
      <w:r w:rsidRPr="004620B1">
        <w:rPr>
          <w:lang w:val="en-IN"/>
        </w:rPr>
        <w:t>Display contents of all .</w:t>
      </w:r>
      <w:proofErr w:type="spellStart"/>
      <w:r w:rsidRPr="004620B1">
        <w:rPr>
          <w:lang w:val="en-IN"/>
        </w:rPr>
        <w:t>cfg</w:t>
      </w:r>
      <w:proofErr w:type="spellEnd"/>
      <w:r w:rsidRPr="004620B1">
        <w:rPr>
          <w:lang w:val="en-IN"/>
        </w:rPr>
        <w:t xml:space="preserve"> files together.</w:t>
      </w:r>
    </w:p>
    <w:p w14:paraId="6E9958D6" w14:textId="77777777" w:rsidR="004620B1" w:rsidRPr="004620B1" w:rsidRDefault="004620B1" w:rsidP="004620B1">
      <w:pPr>
        <w:numPr>
          <w:ilvl w:val="0"/>
          <w:numId w:val="11"/>
        </w:numPr>
        <w:rPr>
          <w:lang w:val="en-IN"/>
        </w:rPr>
      </w:pPr>
      <w:r w:rsidRPr="004620B1">
        <w:rPr>
          <w:lang w:val="en-IN"/>
        </w:rPr>
        <w:t>Count total lines across all config files combined.</w:t>
      </w:r>
    </w:p>
    <w:p w14:paraId="0BF1F26C" w14:textId="77777777" w:rsidR="004620B1" w:rsidRPr="004620B1" w:rsidRDefault="004620B1" w:rsidP="004620B1">
      <w:pPr>
        <w:numPr>
          <w:ilvl w:val="0"/>
          <w:numId w:val="11"/>
        </w:numPr>
        <w:rPr>
          <w:lang w:val="en-IN"/>
        </w:rPr>
      </w:pPr>
      <w:r w:rsidRPr="004620B1">
        <w:rPr>
          <w:lang w:val="en-IN"/>
        </w:rPr>
        <w:t>Extract only lines containing the word port.</w:t>
      </w:r>
    </w:p>
    <w:p w14:paraId="5BEDC345" w14:textId="77777777" w:rsidR="004620B1" w:rsidRPr="004620B1" w:rsidRDefault="004620B1" w:rsidP="004620B1">
      <w:pPr>
        <w:numPr>
          <w:ilvl w:val="0"/>
          <w:numId w:val="11"/>
        </w:numPr>
        <w:rPr>
          <w:lang w:val="en-IN"/>
        </w:rPr>
      </w:pPr>
      <w:r w:rsidRPr="004620B1">
        <w:rPr>
          <w:lang w:val="en-IN"/>
        </w:rPr>
        <w:t>Save them to:</w:t>
      </w:r>
    </w:p>
    <w:p w14:paraId="4B690415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config_ports.txt</w:t>
      </w:r>
    </w:p>
    <w:p w14:paraId="16CE878D" w14:textId="77777777" w:rsidR="004620B1" w:rsidRPr="004620B1" w:rsidRDefault="004620B1" w:rsidP="004620B1">
      <w:pPr>
        <w:numPr>
          <w:ilvl w:val="0"/>
          <w:numId w:val="12"/>
        </w:numPr>
        <w:rPr>
          <w:lang w:val="en-IN"/>
        </w:rPr>
      </w:pPr>
      <w:r w:rsidRPr="004620B1">
        <w:rPr>
          <w:lang w:val="en-IN"/>
        </w:rPr>
        <w:t xml:space="preserve">Identify which config file has the </w:t>
      </w:r>
      <w:r w:rsidRPr="004620B1">
        <w:rPr>
          <w:b/>
          <w:bCs/>
          <w:lang w:val="en-IN"/>
        </w:rPr>
        <w:t>most lines</w:t>
      </w:r>
      <w:r w:rsidRPr="004620B1">
        <w:rPr>
          <w:lang w:val="en-IN"/>
        </w:rPr>
        <w:t>.</w:t>
      </w:r>
    </w:p>
    <w:p w14:paraId="0C32F19C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24E3BD70">
          <v:rect id="_x0000_i1113" style="width:0;height:1.5pt" o:hralign="center" o:hrstd="t" o:hr="t" fillcolor="#a0a0a0" stroked="f"/>
        </w:pict>
      </w:r>
    </w:p>
    <w:p w14:paraId="196BA8CB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lastRenderedPageBreak/>
        <w:t>Part B — Session Behaviour Analysis (15)</w:t>
      </w:r>
    </w:p>
    <w:p w14:paraId="52373349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Each session log contains login attempts.</w:t>
      </w:r>
    </w:p>
    <w:p w14:paraId="2AB7528F" w14:textId="77777777" w:rsidR="004620B1" w:rsidRPr="004620B1" w:rsidRDefault="004620B1" w:rsidP="004620B1">
      <w:pPr>
        <w:numPr>
          <w:ilvl w:val="0"/>
          <w:numId w:val="13"/>
        </w:numPr>
        <w:rPr>
          <w:lang w:val="en-IN"/>
        </w:rPr>
      </w:pPr>
      <w:r w:rsidRPr="004620B1">
        <w:rPr>
          <w:lang w:val="en-IN"/>
        </w:rPr>
        <w:t>Combine all session logs into one file.</w:t>
      </w:r>
    </w:p>
    <w:p w14:paraId="55E70606" w14:textId="77777777" w:rsidR="004620B1" w:rsidRPr="004620B1" w:rsidRDefault="004620B1" w:rsidP="004620B1">
      <w:pPr>
        <w:numPr>
          <w:ilvl w:val="0"/>
          <w:numId w:val="13"/>
        </w:numPr>
        <w:rPr>
          <w:lang w:val="en-IN"/>
        </w:rPr>
      </w:pPr>
      <w:r w:rsidRPr="004620B1">
        <w:rPr>
          <w:lang w:val="en-IN"/>
        </w:rPr>
        <w:t>Count total number of login attempts.</w:t>
      </w:r>
    </w:p>
    <w:p w14:paraId="1ADEF85D" w14:textId="77777777" w:rsidR="004620B1" w:rsidRPr="004620B1" w:rsidRDefault="004620B1" w:rsidP="004620B1">
      <w:pPr>
        <w:numPr>
          <w:ilvl w:val="0"/>
          <w:numId w:val="13"/>
        </w:numPr>
        <w:rPr>
          <w:lang w:val="en-IN"/>
        </w:rPr>
      </w:pPr>
      <w:r w:rsidRPr="004620B1">
        <w:rPr>
          <w:lang w:val="en-IN"/>
        </w:rPr>
        <w:t>Extract only failed logins.</w:t>
      </w:r>
    </w:p>
    <w:p w14:paraId="76EAB5A3" w14:textId="77777777" w:rsidR="004620B1" w:rsidRPr="004620B1" w:rsidRDefault="004620B1" w:rsidP="004620B1">
      <w:pPr>
        <w:numPr>
          <w:ilvl w:val="0"/>
          <w:numId w:val="13"/>
        </w:numPr>
        <w:rPr>
          <w:lang w:val="en-IN"/>
        </w:rPr>
      </w:pPr>
      <w:r w:rsidRPr="004620B1">
        <w:rPr>
          <w:lang w:val="en-IN"/>
        </w:rPr>
        <w:t>Count how many failures occurred.</w:t>
      </w:r>
    </w:p>
    <w:p w14:paraId="254734B7" w14:textId="77777777" w:rsidR="004620B1" w:rsidRPr="004620B1" w:rsidRDefault="004620B1" w:rsidP="004620B1">
      <w:pPr>
        <w:numPr>
          <w:ilvl w:val="0"/>
          <w:numId w:val="13"/>
        </w:numPr>
        <w:rPr>
          <w:lang w:val="en-IN"/>
        </w:rPr>
      </w:pPr>
      <w:r w:rsidRPr="004620B1">
        <w:rPr>
          <w:lang w:val="en-IN"/>
        </w:rPr>
        <w:t>Display first 5 login records and last 5 login records.</w:t>
      </w:r>
    </w:p>
    <w:p w14:paraId="37BE05C1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4FE7290F">
          <v:rect id="_x0000_i1114" style="width:0;height:1.5pt" o:hralign="center" o:hrstd="t" o:hr="t" fillcolor="#a0a0a0" stroked="f"/>
        </w:pict>
      </w:r>
    </w:p>
    <w:p w14:paraId="0FEF9C93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C — Record Reconstruction (15)</w:t>
      </w:r>
    </w:p>
    <w:p w14:paraId="7656769C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Files in fragments/ contain pieces of a single report.</w:t>
      </w:r>
    </w:p>
    <w:p w14:paraId="6E113C40" w14:textId="77777777" w:rsidR="004620B1" w:rsidRPr="004620B1" w:rsidRDefault="004620B1" w:rsidP="004620B1">
      <w:pPr>
        <w:numPr>
          <w:ilvl w:val="0"/>
          <w:numId w:val="14"/>
        </w:numPr>
        <w:rPr>
          <w:lang w:val="en-IN"/>
        </w:rPr>
      </w:pPr>
      <w:r w:rsidRPr="004620B1">
        <w:rPr>
          <w:lang w:val="en-IN"/>
        </w:rPr>
        <w:t>Merge records into correct order.</w:t>
      </w:r>
    </w:p>
    <w:p w14:paraId="26414D93" w14:textId="77777777" w:rsidR="004620B1" w:rsidRPr="004620B1" w:rsidRDefault="004620B1" w:rsidP="004620B1">
      <w:pPr>
        <w:numPr>
          <w:ilvl w:val="0"/>
          <w:numId w:val="14"/>
        </w:numPr>
        <w:rPr>
          <w:lang w:val="en-IN"/>
        </w:rPr>
      </w:pPr>
      <w:r w:rsidRPr="004620B1">
        <w:rPr>
          <w:lang w:val="en-IN"/>
        </w:rPr>
        <w:t>Number each line in the reconstructed file.</w:t>
      </w:r>
    </w:p>
    <w:p w14:paraId="3249D0A7" w14:textId="77777777" w:rsidR="004620B1" w:rsidRPr="004620B1" w:rsidRDefault="004620B1" w:rsidP="004620B1">
      <w:pPr>
        <w:numPr>
          <w:ilvl w:val="0"/>
          <w:numId w:val="14"/>
        </w:numPr>
        <w:rPr>
          <w:lang w:val="en-IN"/>
        </w:rPr>
      </w:pPr>
      <w:r w:rsidRPr="004620B1">
        <w:rPr>
          <w:lang w:val="en-IN"/>
        </w:rPr>
        <w:t>Remove duplicate lines if present.</w:t>
      </w:r>
    </w:p>
    <w:p w14:paraId="54D65EBF" w14:textId="77777777" w:rsidR="004620B1" w:rsidRPr="004620B1" w:rsidRDefault="004620B1" w:rsidP="004620B1">
      <w:pPr>
        <w:numPr>
          <w:ilvl w:val="0"/>
          <w:numId w:val="14"/>
        </w:numPr>
        <w:rPr>
          <w:lang w:val="en-IN"/>
        </w:rPr>
      </w:pPr>
      <w:r w:rsidRPr="004620B1">
        <w:rPr>
          <w:lang w:val="en-IN"/>
        </w:rPr>
        <w:t>Save as:</w:t>
      </w:r>
    </w:p>
    <w:p w14:paraId="3EFDBB8D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recovered_report.txt</w:t>
      </w:r>
    </w:p>
    <w:p w14:paraId="2710D4DC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721F0734">
          <v:rect id="_x0000_i1115" style="width:0;height:1.5pt" o:hralign="center" o:hrstd="t" o:hr="t" fillcolor="#a0a0a0" stroked="f"/>
        </w:pict>
      </w:r>
    </w:p>
    <w:p w14:paraId="4BC2BE15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D — Temporary Job Failure Analysis (15)</w:t>
      </w:r>
    </w:p>
    <w:p w14:paraId="09031462" w14:textId="77777777" w:rsidR="004620B1" w:rsidRPr="004620B1" w:rsidRDefault="004620B1" w:rsidP="004620B1">
      <w:pPr>
        <w:numPr>
          <w:ilvl w:val="0"/>
          <w:numId w:val="15"/>
        </w:numPr>
        <w:rPr>
          <w:lang w:val="en-IN"/>
        </w:rPr>
      </w:pPr>
      <w:r w:rsidRPr="004620B1">
        <w:rPr>
          <w:lang w:val="en-IN"/>
        </w:rPr>
        <w:t>Identify size of each .</w:t>
      </w:r>
      <w:proofErr w:type="spellStart"/>
      <w:r w:rsidRPr="004620B1">
        <w:rPr>
          <w:lang w:val="en-IN"/>
        </w:rPr>
        <w:t>tmp</w:t>
      </w:r>
      <w:proofErr w:type="spellEnd"/>
      <w:r w:rsidRPr="004620B1">
        <w:rPr>
          <w:lang w:val="en-IN"/>
        </w:rPr>
        <w:t xml:space="preserve"> file.</w:t>
      </w:r>
    </w:p>
    <w:p w14:paraId="5631A487" w14:textId="77777777" w:rsidR="004620B1" w:rsidRPr="004620B1" w:rsidRDefault="004620B1" w:rsidP="004620B1">
      <w:pPr>
        <w:numPr>
          <w:ilvl w:val="0"/>
          <w:numId w:val="15"/>
        </w:numPr>
        <w:rPr>
          <w:lang w:val="en-IN"/>
        </w:rPr>
      </w:pPr>
      <w:r w:rsidRPr="004620B1">
        <w:rPr>
          <w:lang w:val="en-IN"/>
        </w:rPr>
        <w:t>Find which temporary file is largest.</w:t>
      </w:r>
    </w:p>
    <w:p w14:paraId="4981C056" w14:textId="77777777" w:rsidR="004620B1" w:rsidRPr="004620B1" w:rsidRDefault="004620B1" w:rsidP="004620B1">
      <w:pPr>
        <w:numPr>
          <w:ilvl w:val="0"/>
          <w:numId w:val="15"/>
        </w:numPr>
        <w:rPr>
          <w:lang w:val="en-IN"/>
        </w:rPr>
      </w:pPr>
      <w:r w:rsidRPr="004620B1">
        <w:rPr>
          <w:lang w:val="en-IN"/>
        </w:rPr>
        <w:t>Display number of lines in each temp file.</w:t>
      </w:r>
    </w:p>
    <w:p w14:paraId="11BC6F4C" w14:textId="77777777" w:rsidR="004620B1" w:rsidRPr="004620B1" w:rsidRDefault="004620B1" w:rsidP="004620B1">
      <w:pPr>
        <w:numPr>
          <w:ilvl w:val="0"/>
          <w:numId w:val="15"/>
        </w:numPr>
        <w:rPr>
          <w:lang w:val="en-IN"/>
        </w:rPr>
      </w:pPr>
      <w:r w:rsidRPr="004620B1">
        <w:rPr>
          <w:lang w:val="en-IN"/>
        </w:rPr>
        <w:t>Rename all .</w:t>
      </w:r>
      <w:proofErr w:type="spellStart"/>
      <w:r w:rsidRPr="004620B1">
        <w:rPr>
          <w:lang w:val="en-IN"/>
        </w:rPr>
        <w:t>tmp</w:t>
      </w:r>
      <w:proofErr w:type="spellEnd"/>
      <w:r w:rsidRPr="004620B1">
        <w:rPr>
          <w:lang w:val="en-IN"/>
        </w:rPr>
        <w:t xml:space="preserve"> files to .failed.</w:t>
      </w:r>
    </w:p>
    <w:p w14:paraId="0506781A" w14:textId="77777777" w:rsidR="004620B1" w:rsidRPr="004620B1" w:rsidRDefault="004620B1" w:rsidP="004620B1">
      <w:pPr>
        <w:numPr>
          <w:ilvl w:val="0"/>
          <w:numId w:val="15"/>
        </w:numPr>
        <w:rPr>
          <w:lang w:val="en-IN"/>
        </w:rPr>
      </w:pPr>
      <w:r w:rsidRPr="004620B1">
        <w:rPr>
          <w:lang w:val="en-IN"/>
        </w:rPr>
        <w:t>Verify renaming.</w:t>
      </w:r>
    </w:p>
    <w:p w14:paraId="643A277A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2B643F2B">
          <v:rect id="_x0000_i1116" style="width:0;height:1.5pt" o:hralign="center" o:hrstd="t" o:hr="t" fillcolor="#a0a0a0" stroked="f"/>
        </w:pict>
      </w:r>
    </w:p>
    <w:p w14:paraId="26096FB4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E — Metrics Processing (10)</w:t>
      </w:r>
    </w:p>
    <w:p w14:paraId="530F13F2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CPU and memory logs contain numeric readings.</w:t>
      </w:r>
    </w:p>
    <w:p w14:paraId="047D16AA" w14:textId="77777777" w:rsidR="004620B1" w:rsidRPr="004620B1" w:rsidRDefault="004620B1" w:rsidP="004620B1">
      <w:pPr>
        <w:numPr>
          <w:ilvl w:val="0"/>
          <w:numId w:val="16"/>
        </w:numPr>
        <w:rPr>
          <w:lang w:val="en-IN"/>
        </w:rPr>
      </w:pPr>
      <w:r w:rsidRPr="004620B1">
        <w:rPr>
          <w:lang w:val="en-IN"/>
        </w:rPr>
        <w:t>Display only numeric values (remove labels if present).</w:t>
      </w:r>
    </w:p>
    <w:p w14:paraId="4DDB32E0" w14:textId="77777777" w:rsidR="004620B1" w:rsidRPr="004620B1" w:rsidRDefault="004620B1" w:rsidP="004620B1">
      <w:pPr>
        <w:numPr>
          <w:ilvl w:val="0"/>
          <w:numId w:val="16"/>
        </w:numPr>
        <w:rPr>
          <w:lang w:val="en-IN"/>
        </w:rPr>
      </w:pPr>
      <w:r w:rsidRPr="004620B1">
        <w:rPr>
          <w:lang w:val="en-IN"/>
        </w:rPr>
        <w:lastRenderedPageBreak/>
        <w:t>Sort readings in ascending order.</w:t>
      </w:r>
    </w:p>
    <w:p w14:paraId="6D3BA146" w14:textId="77777777" w:rsidR="004620B1" w:rsidRPr="004620B1" w:rsidRDefault="004620B1" w:rsidP="004620B1">
      <w:pPr>
        <w:numPr>
          <w:ilvl w:val="0"/>
          <w:numId w:val="16"/>
        </w:numPr>
        <w:rPr>
          <w:lang w:val="en-IN"/>
        </w:rPr>
      </w:pPr>
      <w:r w:rsidRPr="004620B1">
        <w:rPr>
          <w:lang w:val="en-IN"/>
        </w:rPr>
        <w:t>Display highest reading.</w:t>
      </w:r>
    </w:p>
    <w:p w14:paraId="23A6FBD5" w14:textId="77777777" w:rsidR="004620B1" w:rsidRPr="004620B1" w:rsidRDefault="004620B1" w:rsidP="004620B1">
      <w:pPr>
        <w:numPr>
          <w:ilvl w:val="0"/>
          <w:numId w:val="16"/>
        </w:numPr>
        <w:rPr>
          <w:lang w:val="en-IN"/>
        </w:rPr>
      </w:pPr>
      <w:r w:rsidRPr="004620B1">
        <w:rPr>
          <w:lang w:val="en-IN"/>
        </w:rPr>
        <w:t>Display lowest reading.</w:t>
      </w:r>
    </w:p>
    <w:p w14:paraId="5817E887" w14:textId="77777777" w:rsidR="004620B1" w:rsidRPr="004620B1" w:rsidRDefault="004620B1" w:rsidP="004620B1">
      <w:pPr>
        <w:numPr>
          <w:ilvl w:val="0"/>
          <w:numId w:val="16"/>
        </w:numPr>
        <w:rPr>
          <w:lang w:val="en-IN"/>
        </w:rPr>
      </w:pPr>
      <w:r w:rsidRPr="004620B1">
        <w:rPr>
          <w:lang w:val="en-IN"/>
        </w:rPr>
        <w:t>Count total number of readings.</w:t>
      </w:r>
    </w:p>
    <w:p w14:paraId="28406E31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3FD8100A">
          <v:rect id="_x0000_i1117" style="width:0;height:1.5pt" o:hralign="center" o:hrstd="t" o:hr="t" fillcolor="#a0a0a0" stroked="f"/>
        </w:pict>
      </w:r>
    </w:p>
    <w:p w14:paraId="4AD01DE6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F — Pattern Search (10)</w:t>
      </w:r>
    </w:p>
    <w:p w14:paraId="2D17E110" w14:textId="77777777" w:rsidR="004620B1" w:rsidRPr="004620B1" w:rsidRDefault="004620B1" w:rsidP="004620B1">
      <w:pPr>
        <w:numPr>
          <w:ilvl w:val="0"/>
          <w:numId w:val="17"/>
        </w:numPr>
        <w:rPr>
          <w:lang w:val="en-IN"/>
        </w:rPr>
      </w:pPr>
      <w:r w:rsidRPr="004620B1">
        <w:rPr>
          <w:lang w:val="en-IN"/>
        </w:rPr>
        <w:t>Search entire workspace for word ERROR.</w:t>
      </w:r>
    </w:p>
    <w:p w14:paraId="0821FADB" w14:textId="77777777" w:rsidR="004620B1" w:rsidRPr="004620B1" w:rsidRDefault="004620B1" w:rsidP="004620B1">
      <w:pPr>
        <w:numPr>
          <w:ilvl w:val="0"/>
          <w:numId w:val="17"/>
        </w:numPr>
        <w:rPr>
          <w:lang w:val="en-IN"/>
        </w:rPr>
      </w:pPr>
      <w:r w:rsidRPr="004620B1">
        <w:rPr>
          <w:lang w:val="en-IN"/>
        </w:rPr>
        <w:t>Display filename and matching line.</w:t>
      </w:r>
    </w:p>
    <w:p w14:paraId="1AA16772" w14:textId="77777777" w:rsidR="004620B1" w:rsidRPr="004620B1" w:rsidRDefault="004620B1" w:rsidP="004620B1">
      <w:pPr>
        <w:numPr>
          <w:ilvl w:val="0"/>
          <w:numId w:val="17"/>
        </w:numPr>
        <w:rPr>
          <w:lang w:val="en-IN"/>
        </w:rPr>
      </w:pPr>
      <w:r w:rsidRPr="004620B1">
        <w:rPr>
          <w:lang w:val="en-IN"/>
        </w:rPr>
        <w:t>Save results to:</w:t>
      </w:r>
    </w:p>
    <w:p w14:paraId="3D0A499F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system_alerts.txt</w:t>
      </w:r>
    </w:p>
    <w:p w14:paraId="4EB71DFF" w14:textId="77777777" w:rsidR="004620B1" w:rsidRPr="004620B1" w:rsidRDefault="004620B1" w:rsidP="004620B1">
      <w:pPr>
        <w:numPr>
          <w:ilvl w:val="0"/>
          <w:numId w:val="18"/>
        </w:numPr>
        <w:rPr>
          <w:lang w:val="en-IN"/>
        </w:rPr>
      </w:pPr>
      <w:r w:rsidRPr="004620B1">
        <w:rPr>
          <w:lang w:val="en-IN"/>
        </w:rPr>
        <w:t>Count total matches.</w:t>
      </w:r>
    </w:p>
    <w:p w14:paraId="6206932E" w14:textId="77777777" w:rsidR="004620B1" w:rsidRPr="004620B1" w:rsidRDefault="004620B1" w:rsidP="004620B1">
      <w:pPr>
        <w:numPr>
          <w:ilvl w:val="0"/>
          <w:numId w:val="18"/>
        </w:numPr>
        <w:rPr>
          <w:lang w:val="en-IN"/>
        </w:rPr>
      </w:pPr>
      <w:r w:rsidRPr="004620B1">
        <w:rPr>
          <w:lang w:val="en-IN"/>
        </w:rPr>
        <w:t>Show unique error messages only.</w:t>
      </w:r>
    </w:p>
    <w:p w14:paraId="314939DB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5EEC2B0B">
          <v:rect id="_x0000_i1118" style="width:0;height:1.5pt" o:hralign="center" o:hrstd="t" o:hr="t" fillcolor="#a0a0a0" stroked="f"/>
        </w:pict>
      </w:r>
    </w:p>
    <w:p w14:paraId="613D60D8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G — Output Management (10)</w:t>
      </w:r>
    </w:p>
    <w:p w14:paraId="0AB939F4" w14:textId="77777777" w:rsidR="004620B1" w:rsidRPr="004620B1" w:rsidRDefault="004620B1" w:rsidP="004620B1">
      <w:pPr>
        <w:numPr>
          <w:ilvl w:val="0"/>
          <w:numId w:val="19"/>
        </w:numPr>
        <w:rPr>
          <w:lang w:val="en-IN"/>
        </w:rPr>
      </w:pPr>
      <w:r w:rsidRPr="004620B1">
        <w:rPr>
          <w:lang w:val="en-IN"/>
        </w:rPr>
        <w:t>Create a file called:</w:t>
      </w:r>
    </w:p>
    <w:p w14:paraId="7EF1064D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system_summary.txt</w:t>
      </w:r>
    </w:p>
    <w:p w14:paraId="7F8BAECE" w14:textId="77777777" w:rsidR="004620B1" w:rsidRPr="004620B1" w:rsidRDefault="004620B1" w:rsidP="004620B1">
      <w:pPr>
        <w:numPr>
          <w:ilvl w:val="0"/>
          <w:numId w:val="20"/>
        </w:numPr>
        <w:rPr>
          <w:lang w:val="en-IN"/>
        </w:rPr>
      </w:pPr>
      <w:r w:rsidRPr="004620B1">
        <w:rPr>
          <w:lang w:val="en-IN"/>
        </w:rPr>
        <w:t>Add:</w:t>
      </w:r>
    </w:p>
    <w:p w14:paraId="2CBE1856" w14:textId="77777777" w:rsidR="004620B1" w:rsidRPr="004620B1" w:rsidRDefault="004620B1" w:rsidP="004620B1">
      <w:pPr>
        <w:numPr>
          <w:ilvl w:val="1"/>
          <w:numId w:val="20"/>
        </w:numPr>
        <w:rPr>
          <w:lang w:val="en-IN"/>
        </w:rPr>
      </w:pPr>
      <w:r w:rsidRPr="004620B1">
        <w:rPr>
          <w:lang w:val="en-IN"/>
        </w:rPr>
        <w:t>total files in workspace</w:t>
      </w:r>
    </w:p>
    <w:p w14:paraId="13B86CB1" w14:textId="77777777" w:rsidR="004620B1" w:rsidRPr="004620B1" w:rsidRDefault="004620B1" w:rsidP="004620B1">
      <w:pPr>
        <w:numPr>
          <w:ilvl w:val="1"/>
          <w:numId w:val="20"/>
        </w:numPr>
        <w:rPr>
          <w:lang w:val="en-IN"/>
        </w:rPr>
      </w:pPr>
      <w:r w:rsidRPr="004620B1">
        <w:rPr>
          <w:lang w:val="en-IN"/>
        </w:rPr>
        <w:t>total directories</w:t>
      </w:r>
    </w:p>
    <w:p w14:paraId="252E86CA" w14:textId="77777777" w:rsidR="004620B1" w:rsidRPr="004620B1" w:rsidRDefault="004620B1" w:rsidP="004620B1">
      <w:pPr>
        <w:numPr>
          <w:ilvl w:val="1"/>
          <w:numId w:val="20"/>
        </w:numPr>
        <w:rPr>
          <w:lang w:val="en-IN"/>
        </w:rPr>
      </w:pPr>
      <w:r w:rsidRPr="004620B1">
        <w:rPr>
          <w:lang w:val="en-IN"/>
        </w:rPr>
        <w:t>total disk usage</w:t>
      </w:r>
    </w:p>
    <w:p w14:paraId="04F5A79D" w14:textId="77777777" w:rsidR="004620B1" w:rsidRPr="004620B1" w:rsidRDefault="004620B1" w:rsidP="004620B1">
      <w:pPr>
        <w:numPr>
          <w:ilvl w:val="0"/>
          <w:numId w:val="20"/>
        </w:numPr>
        <w:rPr>
          <w:lang w:val="en-IN"/>
        </w:rPr>
      </w:pPr>
      <w:r w:rsidRPr="004620B1">
        <w:rPr>
          <w:lang w:val="en-IN"/>
        </w:rPr>
        <w:t>Append current date and time.</w:t>
      </w:r>
    </w:p>
    <w:p w14:paraId="5F2BD64D" w14:textId="77777777" w:rsidR="004620B1" w:rsidRPr="004620B1" w:rsidRDefault="004620B1" w:rsidP="004620B1">
      <w:pPr>
        <w:numPr>
          <w:ilvl w:val="0"/>
          <w:numId w:val="20"/>
        </w:numPr>
        <w:rPr>
          <w:lang w:val="en-IN"/>
        </w:rPr>
      </w:pPr>
      <w:r w:rsidRPr="004620B1">
        <w:rPr>
          <w:lang w:val="en-IN"/>
        </w:rPr>
        <w:t>Display and save using tee.</w:t>
      </w:r>
    </w:p>
    <w:p w14:paraId="2FC91E84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253C35EA">
          <v:rect id="_x0000_i1119" style="width:0;height:1.5pt" o:hralign="center" o:hrstd="t" o:hr="t" fillcolor="#a0a0a0" stroked="f"/>
        </w:pict>
      </w:r>
    </w:p>
    <w:p w14:paraId="51A47FED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H — Data Validation (5)</w:t>
      </w:r>
    </w:p>
    <w:p w14:paraId="2ECC7600" w14:textId="77777777" w:rsidR="004620B1" w:rsidRPr="004620B1" w:rsidRDefault="004620B1" w:rsidP="004620B1">
      <w:pPr>
        <w:numPr>
          <w:ilvl w:val="0"/>
          <w:numId w:val="21"/>
        </w:numPr>
        <w:rPr>
          <w:lang w:val="en-IN"/>
        </w:rPr>
      </w:pPr>
      <w:r w:rsidRPr="004620B1">
        <w:rPr>
          <w:lang w:val="en-IN"/>
        </w:rPr>
        <w:t>Compare CPU and memory logs line by line.</w:t>
      </w:r>
    </w:p>
    <w:p w14:paraId="74D79BBD" w14:textId="77777777" w:rsidR="004620B1" w:rsidRPr="004620B1" w:rsidRDefault="004620B1" w:rsidP="004620B1">
      <w:pPr>
        <w:numPr>
          <w:ilvl w:val="0"/>
          <w:numId w:val="21"/>
        </w:numPr>
        <w:rPr>
          <w:lang w:val="en-IN"/>
        </w:rPr>
      </w:pPr>
      <w:r w:rsidRPr="004620B1">
        <w:rPr>
          <w:lang w:val="en-IN"/>
        </w:rPr>
        <w:t>Identify if they have equal number of entries.</w:t>
      </w:r>
    </w:p>
    <w:p w14:paraId="0E7E9547" w14:textId="77777777" w:rsidR="004620B1" w:rsidRPr="004620B1" w:rsidRDefault="004620B1" w:rsidP="004620B1">
      <w:pPr>
        <w:numPr>
          <w:ilvl w:val="0"/>
          <w:numId w:val="21"/>
        </w:numPr>
        <w:rPr>
          <w:lang w:val="en-IN"/>
        </w:rPr>
      </w:pPr>
      <w:r w:rsidRPr="004620B1">
        <w:rPr>
          <w:lang w:val="en-IN"/>
        </w:rPr>
        <w:lastRenderedPageBreak/>
        <w:t>Save comparison result.</w:t>
      </w:r>
    </w:p>
    <w:p w14:paraId="293182C3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11ED2196">
          <v:rect id="_x0000_i1120" style="width:0;height:1.5pt" o:hralign="center" o:hrstd="t" o:hr="t" fillcolor="#a0a0a0" stroked="f"/>
        </w:pict>
      </w:r>
    </w:p>
    <w:p w14:paraId="6B722EA1" w14:textId="77777777" w:rsidR="004620B1" w:rsidRPr="004620B1" w:rsidRDefault="004620B1" w:rsidP="004620B1">
      <w:pPr>
        <w:rPr>
          <w:b/>
          <w:bCs/>
          <w:lang w:val="en-IN"/>
        </w:rPr>
      </w:pPr>
      <w:r w:rsidRPr="004620B1">
        <w:rPr>
          <w:b/>
          <w:bCs/>
          <w:lang w:val="en-IN"/>
        </w:rPr>
        <w:t>Part I — Final Packaging (5)</w:t>
      </w:r>
    </w:p>
    <w:p w14:paraId="1673D4BF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Create directory:</w:t>
      </w:r>
    </w:p>
    <w:p w14:paraId="74B55968" w14:textId="77777777" w:rsidR="004620B1" w:rsidRPr="004620B1" w:rsidRDefault="004620B1" w:rsidP="004620B1">
      <w:pPr>
        <w:rPr>
          <w:lang w:val="en-IN"/>
        </w:rPr>
      </w:pPr>
      <w:proofErr w:type="spellStart"/>
      <w:r w:rsidRPr="004620B1">
        <w:rPr>
          <w:lang w:val="en-IN"/>
        </w:rPr>
        <w:t>verified_package</w:t>
      </w:r>
      <w:proofErr w:type="spellEnd"/>
      <w:r w:rsidRPr="004620B1">
        <w:rPr>
          <w:lang w:val="en-IN"/>
        </w:rPr>
        <w:t>/</w:t>
      </w:r>
    </w:p>
    <w:p w14:paraId="6C33E98F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Move into it:</w:t>
      </w:r>
    </w:p>
    <w:p w14:paraId="1E93F9AE" w14:textId="77777777" w:rsidR="004620B1" w:rsidRPr="004620B1" w:rsidRDefault="004620B1" w:rsidP="004620B1">
      <w:pPr>
        <w:numPr>
          <w:ilvl w:val="0"/>
          <w:numId w:val="22"/>
        </w:numPr>
        <w:rPr>
          <w:lang w:val="en-IN"/>
        </w:rPr>
      </w:pPr>
      <w:r w:rsidRPr="004620B1">
        <w:rPr>
          <w:lang w:val="en-IN"/>
        </w:rPr>
        <w:t>config_ports.txt</w:t>
      </w:r>
    </w:p>
    <w:p w14:paraId="2DDE3CE3" w14:textId="77777777" w:rsidR="004620B1" w:rsidRPr="004620B1" w:rsidRDefault="004620B1" w:rsidP="004620B1">
      <w:pPr>
        <w:numPr>
          <w:ilvl w:val="0"/>
          <w:numId w:val="22"/>
        </w:numPr>
        <w:rPr>
          <w:lang w:val="en-IN"/>
        </w:rPr>
      </w:pPr>
      <w:r w:rsidRPr="004620B1">
        <w:rPr>
          <w:lang w:val="en-IN"/>
        </w:rPr>
        <w:t>recovered_report.txt</w:t>
      </w:r>
    </w:p>
    <w:p w14:paraId="41D29E8A" w14:textId="77777777" w:rsidR="004620B1" w:rsidRPr="004620B1" w:rsidRDefault="004620B1" w:rsidP="004620B1">
      <w:pPr>
        <w:numPr>
          <w:ilvl w:val="0"/>
          <w:numId w:val="22"/>
        </w:numPr>
        <w:rPr>
          <w:lang w:val="en-IN"/>
        </w:rPr>
      </w:pPr>
      <w:r w:rsidRPr="004620B1">
        <w:rPr>
          <w:lang w:val="en-IN"/>
        </w:rPr>
        <w:t>system_alerts.txt</w:t>
      </w:r>
    </w:p>
    <w:p w14:paraId="4818F850" w14:textId="77777777" w:rsidR="004620B1" w:rsidRPr="004620B1" w:rsidRDefault="004620B1" w:rsidP="004620B1">
      <w:pPr>
        <w:numPr>
          <w:ilvl w:val="0"/>
          <w:numId w:val="22"/>
        </w:numPr>
        <w:rPr>
          <w:lang w:val="en-IN"/>
        </w:rPr>
      </w:pPr>
      <w:r w:rsidRPr="004620B1">
        <w:rPr>
          <w:lang w:val="en-IN"/>
        </w:rPr>
        <w:t>system_summary.txt</w:t>
      </w:r>
    </w:p>
    <w:p w14:paraId="00FAE949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Compress into:</w:t>
      </w:r>
    </w:p>
    <w:p w14:paraId="34D44F4A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verified_package.tar.gz</w:t>
      </w:r>
    </w:p>
    <w:p w14:paraId="4FF2A572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t>Verify archive contents.</w:t>
      </w:r>
    </w:p>
    <w:p w14:paraId="2AC1EA68" w14:textId="77777777" w:rsidR="004620B1" w:rsidRPr="004620B1" w:rsidRDefault="004620B1" w:rsidP="004620B1">
      <w:pPr>
        <w:rPr>
          <w:lang w:val="en-IN"/>
        </w:rPr>
      </w:pPr>
      <w:r w:rsidRPr="004620B1">
        <w:rPr>
          <w:lang w:val="en-IN"/>
        </w:rPr>
        <w:pict w14:anchorId="512E2739">
          <v:rect id="_x0000_i1121" style="width:0;height:1.5pt" o:hralign="center" o:hrstd="t" o:hr="t" fillcolor="#a0a0a0" stroked="f"/>
        </w:pict>
      </w:r>
    </w:p>
    <w:p w14:paraId="2B8C32C3" w14:textId="3C425500" w:rsidR="00F971DF" w:rsidRPr="004620B1" w:rsidRDefault="00F971DF" w:rsidP="004620B1"/>
    <w:sectPr w:rsidR="00F971DF" w:rsidRPr="00462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E15C7"/>
    <w:multiLevelType w:val="multilevel"/>
    <w:tmpl w:val="61A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05037"/>
    <w:multiLevelType w:val="multilevel"/>
    <w:tmpl w:val="392C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82F5D"/>
    <w:multiLevelType w:val="multilevel"/>
    <w:tmpl w:val="598E1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E2167"/>
    <w:multiLevelType w:val="multilevel"/>
    <w:tmpl w:val="3784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D66CB"/>
    <w:multiLevelType w:val="multilevel"/>
    <w:tmpl w:val="7C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73214"/>
    <w:multiLevelType w:val="multilevel"/>
    <w:tmpl w:val="AE6A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9186D"/>
    <w:multiLevelType w:val="multilevel"/>
    <w:tmpl w:val="794A6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D1D72"/>
    <w:multiLevelType w:val="multilevel"/>
    <w:tmpl w:val="C930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75C51"/>
    <w:multiLevelType w:val="multilevel"/>
    <w:tmpl w:val="C2F0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322E4"/>
    <w:multiLevelType w:val="multilevel"/>
    <w:tmpl w:val="5D168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577334"/>
    <w:multiLevelType w:val="multilevel"/>
    <w:tmpl w:val="AC22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7F7DC3"/>
    <w:multiLevelType w:val="multilevel"/>
    <w:tmpl w:val="DB7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B7F99"/>
    <w:multiLevelType w:val="multilevel"/>
    <w:tmpl w:val="D8CA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36730">
    <w:abstractNumId w:val="8"/>
  </w:num>
  <w:num w:numId="2" w16cid:durableId="1929389689">
    <w:abstractNumId w:val="6"/>
  </w:num>
  <w:num w:numId="3" w16cid:durableId="1361390995">
    <w:abstractNumId w:val="5"/>
  </w:num>
  <w:num w:numId="4" w16cid:durableId="1428883856">
    <w:abstractNumId w:val="4"/>
  </w:num>
  <w:num w:numId="5" w16cid:durableId="561213339">
    <w:abstractNumId w:val="7"/>
  </w:num>
  <w:num w:numId="6" w16cid:durableId="793601599">
    <w:abstractNumId w:val="3"/>
  </w:num>
  <w:num w:numId="7" w16cid:durableId="95641979">
    <w:abstractNumId w:val="2"/>
  </w:num>
  <w:num w:numId="8" w16cid:durableId="31807804">
    <w:abstractNumId w:val="1"/>
  </w:num>
  <w:num w:numId="9" w16cid:durableId="746344113">
    <w:abstractNumId w:val="0"/>
  </w:num>
  <w:num w:numId="10" w16cid:durableId="352192828">
    <w:abstractNumId w:val="20"/>
  </w:num>
  <w:num w:numId="11" w16cid:durableId="637301785">
    <w:abstractNumId w:val="19"/>
  </w:num>
  <w:num w:numId="12" w16cid:durableId="2019262109">
    <w:abstractNumId w:val="11"/>
  </w:num>
  <w:num w:numId="13" w16cid:durableId="1310329183">
    <w:abstractNumId w:val="9"/>
  </w:num>
  <w:num w:numId="14" w16cid:durableId="1540169688">
    <w:abstractNumId w:val="14"/>
  </w:num>
  <w:num w:numId="15" w16cid:durableId="171577110">
    <w:abstractNumId w:val="16"/>
  </w:num>
  <w:num w:numId="16" w16cid:durableId="844248523">
    <w:abstractNumId w:val="21"/>
  </w:num>
  <w:num w:numId="17" w16cid:durableId="1914776800">
    <w:abstractNumId w:val="17"/>
  </w:num>
  <w:num w:numId="18" w16cid:durableId="1921137335">
    <w:abstractNumId w:val="15"/>
  </w:num>
  <w:num w:numId="19" w16cid:durableId="1441686527">
    <w:abstractNumId w:val="12"/>
  </w:num>
  <w:num w:numId="20" w16cid:durableId="1086149231">
    <w:abstractNumId w:val="18"/>
  </w:num>
  <w:num w:numId="21" w16cid:durableId="371924044">
    <w:abstractNumId w:val="10"/>
  </w:num>
  <w:num w:numId="22" w16cid:durableId="2976153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0B1"/>
    <w:rsid w:val="00AA1D8D"/>
    <w:rsid w:val="00B47730"/>
    <w:rsid w:val="00CB0664"/>
    <w:rsid w:val="00DB03D8"/>
    <w:rsid w:val="00F97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EB407"/>
  <w14:defaultImageDpi w14:val="300"/>
  <w15:docId w15:val="{2A5E04DC-B039-411A-88A6-86EE0F99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Utkarsh Agarwal</cp:lastModifiedBy>
  <cp:revision>3</cp:revision>
  <dcterms:created xsi:type="dcterms:W3CDTF">2013-12-23T23:15:00Z</dcterms:created>
  <dcterms:modified xsi:type="dcterms:W3CDTF">2026-02-16T08:46:00Z</dcterms:modified>
  <cp:category/>
</cp:coreProperties>
</file>